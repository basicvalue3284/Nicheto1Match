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2E74B5"/>
          <w:sz w:val="50"/>
        </w:rPr>
        <w:t>TubeFlow Local Renderer - Daily Workflow</w:t>
      </w:r>
    </w:p>
    <w:p>
      <w:pPr>
        <w:spacing w:after="200"/>
      </w:pPr>
      <w:r>
        <w:rPr>
          <w:rFonts w:ascii="Calibri" w:hAnsi="Calibri"/>
          <w:color w:val="4B5563"/>
          <w:sz w:val="24"/>
        </w:rPr>
        <w:t>Use this every day after Windows setup is already completed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7E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Use this document for daily work. Do not repeat the install steps unless admin asks you to reinstall.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400800" cy="2944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_pro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44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Before Starting Videos</w:t>
      </w:r>
    </w:p>
    <w:p>
      <w:pPr>
        <w:pStyle w:val="ListNumber"/>
        <w:spacing w:after="80"/>
      </w:pPr>
      <w:r>
        <w:t>Open C:\TubeFlow_Local_Render.</w:t>
      </w:r>
    </w:p>
    <w:p>
      <w:pPr>
        <w:pStyle w:val="ListNumber"/>
        <w:spacing w:after="80"/>
      </w:pPr>
      <w:r>
        <w:t>Double-click Start_TubeFlow_Renderer.bat.</w:t>
      </w:r>
    </w:p>
    <w:p>
      <w:pPr>
        <w:pStyle w:val="ListNumber"/>
        <w:spacing w:after="80"/>
      </w:pPr>
      <w:r>
        <w:t>Keep the black renderer window open while working.</w:t>
      </w:r>
    </w:p>
    <w:p>
      <w:pPr>
        <w:pStyle w:val="ListNumber"/>
        <w:spacing w:after="80"/>
      </w:pPr>
      <w:r>
        <w:t>Confirm it says Waiting for video files.</w:t>
      </w:r>
    </w:p>
    <w:p>
      <w:pPr>
        <w:pStyle w:val="Heading1"/>
      </w:pPr>
      <w:r>
        <w:t>For Each Video</w:t>
      </w:r>
    </w:p>
    <w:p>
      <w:pPr>
        <w:pStyle w:val="Heading2"/>
      </w:pPr>
      <w:r>
        <w:t>1. Create Audio In TubeFlow</w:t>
      </w:r>
    </w:p>
    <w:p>
      <w:pPr>
        <w:pStyle w:val="ListNumber"/>
        <w:spacing w:after="80"/>
      </w:pPr>
      <w:r>
        <w:t>Open TubeFlow Production Tool.</w:t>
      </w:r>
    </w:p>
    <w:p>
      <w:pPr>
        <w:pStyle w:val="ListNumber"/>
        <w:spacing w:after="80"/>
      </w:pPr>
      <w:r>
        <w:t>Create the topic.</w:t>
      </w:r>
    </w:p>
    <w:p>
      <w:pPr>
        <w:pStyle w:val="ListNumber"/>
        <w:spacing w:after="80"/>
      </w:pPr>
      <w:r>
        <w:t>Generate script and audio.</w:t>
      </w:r>
    </w:p>
    <w:p>
      <w:pPr>
        <w:pStyle w:val="ListNumber"/>
        <w:spacing w:after="80"/>
      </w:pPr>
      <w:r>
        <w:t>Click Download 1x Audio.</w:t>
      </w:r>
    </w:p>
    <w:p>
      <w:pPr>
        <w:pStyle w:val="ListNumber"/>
        <w:spacing w:after="80"/>
      </w:pPr>
      <w:r>
        <w:t>Move or save the audio file into C:\TubeFlow_Local_Render\01_Audio_1x.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7E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Do not use random names like audio.mp3 or download (4).mp3. The audio name should match the topic.</w:t>
            </w:r>
          </w:p>
        </w:tc>
      </w:tr>
    </w:tbl>
    <w:p/>
    <w:p>
      <w:pPr>
        <w:pStyle w:val="Heading2"/>
      </w:pPr>
      <w:r>
        <w:t>2. Record Screen In OBS</w:t>
      </w:r>
    </w:p>
    <w:p>
      <w:pPr>
        <w:pStyle w:val="ListNumber"/>
        <w:spacing w:after="80"/>
      </w:pPr>
      <w:r>
        <w:t>Start OBS recording.</w:t>
      </w:r>
    </w:p>
    <w:p>
      <w:pPr>
        <w:pStyle w:val="ListNumber"/>
        <w:spacing w:after="80"/>
      </w:pPr>
      <w:r>
        <w:t>In TubeFlow, click Start Recording.</w:t>
      </w:r>
    </w:p>
    <w:p>
      <w:pPr>
        <w:pStyle w:val="ListNumber"/>
        <w:spacing w:after="80"/>
      </w:pPr>
      <w:r>
        <w:t>The audio plays at 1.5x.</w:t>
      </w:r>
    </w:p>
    <w:p>
      <w:pPr>
        <w:pStyle w:val="ListNumber"/>
        <w:spacing w:after="80"/>
      </w:pPr>
      <w:r>
        <w:t>Record the browser steps.</w:t>
      </w:r>
    </w:p>
    <w:p>
      <w:pPr>
        <w:pStyle w:val="ListNumber"/>
        <w:spacing w:after="80"/>
      </w:pPr>
      <w:r>
        <w:t>Stop OBS when finished.</w:t>
      </w:r>
    </w:p>
    <w:p>
      <w:pPr>
        <w:pStyle w:val="Heading2"/>
      </w:pPr>
      <w:r>
        <w:t>3. Trim In LosslessCut</w:t>
      </w:r>
    </w:p>
    <w:p>
      <w:pPr>
        <w:pStyle w:val="ListNumber"/>
        <w:spacing w:after="80"/>
      </w:pPr>
      <w:r>
        <w:t>In OBS, click File &gt; Show Recordings.</w:t>
      </w:r>
    </w:p>
    <w:p>
      <w:pPr>
        <w:pStyle w:val="ListNumber"/>
        <w:spacing w:after="80"/>
      </w:pPr>
      <w:r>
        <w:t>Double-click the latest OBS recording to open it in LosslessCut if trimming is needed.</w:t>
      </w:r>
    </w:p>
    <w:p>
      <w:pPr>
        <w:pStyle w:val="ListNumber"/>
        <w:spacing w:after="80"/>
      </w:pPr>
      <w:r>
        <w:t>Trim the delay at the beginning.</w:t>
      </w:r>
    </w:p>
    <w:p>
      <w:pPr>
        <w:pStyle w:val="ListNumber"/>
        <w:spacing w:after="80"/>
      </w:pPr>
      <w:r>
        <w:t>Trim the delay at the end.</w:t>
      </w:r>
    </w:p>
    <w:p>
      <w:pPr>
        <w:pStyle w:val="ListNumber"/>
        <w:spacing w:after="80"/>
      </w:pPr>
      <w:r>
        <w:t>Export the trimmed file to C:\TubeFlow_Local_Render\02_OBS_or_LosslessCut_Video.</w:t>
      </w:r>
    </w:p>
    <w:p>
      <w:pPr>
        <w:pStyle w:val="ListNumber"/>
        <w:spacing w:after="80"/>
      </w:pPr>
      <w:r>
        <w:t>Name the exported video similar to the audio/topic.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7E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Folder 02 is the renderer drop folder. Put the final screen recording there only after trimming if trimming is needed.</w:t>
            </w:r>
          </w:p>
        </w:tc>
      </w:tr>
    </w:tbl>
    <w:p/>
    <w:p>
      <w:pPr>
        <w:pStyle w:val="Heading2"/>
      </w:pPr>
      <w:r>
        <w:t>4. Wait For Final Render</w:t>
      </w:r>
    </w:p>
    <w:p>
      <w:r>
        <w:t>The renderer window should show:</w:t>
      </w:r>
    </w:p>
    <w:p>
      <w:pPr>
        <w:spacing w:after="120"/>
        <w:ind w:left="317"/>
      </w:pPr>
      <w:r>
        <w:rPr>
          <w:rFonts w:ascii="Consolas" w:hAnsi="Consolas"/>
          <w:color w:val="1F2937"/>
          <w:sz w:val="18"/>
        </w:rPr>
        <w:t>Found video</w:t>
        <w:br/>
        <w:t>Matched audio</w:t>
        <w:br/>
        <w:t>Starting FFmpeg render</w:t>
        <w:br/>
        <w:t>Final video ready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7E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Do not close the renderer while it says Starting FFmpeg render.</w:t>
            </w:r>
          </w:p>
        </w:tc>
      </w:tr>
    </w:tbl>
    <w:p/>
    <w:p>
      <w:pPr>
        <w:pStyle w:val="Heading2"/>
      </w:pPr>
      <w:r>
        <w:t>5. Upload Final Video</w:t>
      </w:r>
    </w:p>
    <w:p>
      <w:pPr>
        <w:pStyle w:val="ListNumber"/>
        <w:spacing w:after="80"/>
      </w:pPr>
      <w:r>
        <w:t>Open C:\TubeFlow_Local_Render\03_Final_Output.</w:t>
      </w:r>
    </w:p>
    <w:p>
      <w:pPr>
        <w:pStyle w:val="ListNumber"/>
        <w:spacing w:after="80"/>
      </w:pPr>
      <w:r>
        <w:t>Play the final video once.</w:t>
      </w:r>
    </w:p>
    <w:p>
      <w:pPr>
        <w:pStyle w:val="ListNumber"/>
        <w:spacing w:after="80"/>
      </w:pPr>
      <w:r>
        <w:t>Upload only the file ending with _FINAL.mp4 to Google Drive.</w:t>
      </w:r>
    </w:p>
    <w:p>
      <w:pPr>
        <w:pStyle w:val="Heading1"/>
      </w:pPr>
      <w:r>
        <w:t>Quality Check Before Upload</w:t>
      </w:r>
    </w:p>
    <w:p>
      <w:pPr>
        <w:pStyle w:val="ListBullet"/>
        <w:spacing w:after="80"/>
      </w:pPr>
      <w:r>
        <w:t>Screen text is sharp.</w:t>
      </w:r>
    </w:p>
    <w:p>
      <w:pPr>
        <w:pStyle w:val="ListBullet"/>
        <w:spacing w:after="80"/>
      </w:pPr>
      <w:r>
        <w:t>Audio is clean.</w:t>
      </w:r>
    </w:p>
    <w:p>
      <w:pPr>
        <w:pStyle w:val="ListBullet"/>
        <w:spacing w:after="80"/>
      </w:pPr>
      <w:r>
        <w:t>Audio timing matches the screen action.</w:t>
      </w:r>
    </w:p>
    <w:p>
      <w:pPr>
        <w:pStyle w:val="ListBullet"/>
        <w:spacing w:after="80"/>
      </w:pPr>
      <w:r>
        <w:t>Start delay is removed.</w:t>
      </w:r>
    </w:p>
    <w:p>
      <w:pPr>
        <w:pStyle w:val="ListBullet"/>
        <w:spacing w:after="80"/>
      </w:pPr>
      <w:r>
        <w:t>End delay is removed.</w:t>
      </w:r>
    </w:p>
    <w:p>
      <w:pPr>
        <w:pStyle w:val="ListBullet"/>
        <w:spacing w:after="80"/>
      </w:pPr>
      <w:r>
        <w:t>Filename ends with _FINAL.mp4.</w:t>
      </w:r>
    </w:p>
    <w:p>
      <w:pPr>
        <w:pStyle w:val="Heading1"/>
      </w:pPr>
      <w:r>
        <w:t>Do Not Do These</w:t>
      </w:r>
    </w:p>
    <w:p>
      <w:pPr>
        <w:pStyle w:val="ListBullet"/>
        <w:spacing w:after="80"/>
      </w:pPr>
      <w:r>
        <w:t>Do not close the renderer while it is rendering.</w:t>
      </w:r>
    </w:p>
    <w:p>
      <w:pPr>
        <w:pStyle w:val="ListBullet"/>
        <w:spacing w:after="80"/>
      </w:pPr>
      <w:r>
        <w:t>Do not upload raw OBS recordings.</w:t>
      </w:r>
    </w:p>
    <w:p>
      <w:pPr>
        <w:pStyle w:val="ListBullet"/>
        <w:spacing w:after="80"/>
      </w:pPr>
      <w:r>
        <w:t>Do not upload files from 04_Processed_Raw_Video.</w:t>
      </w:r>
    </w:p>
    <w:p>
      <w:pPr>
        <w:pStyle w:val="ListBullet"/>
        <w:spacing w:after="80"/>
      </w:pPr>
      <w:r>
        <w:t>Do not continue many videos if audio is wrong.</w:t>
      </w:r>
    </w:p>
    <w:p>
      <w:pPr>
        <w:pStyle w:val="ListBullet"/>
        <w:spacing w:after="80"/>
      </w:pPr>
      <w:r>
        <w:t>Do not put video files in 01_Audio_1x.</w:t>
      </w:r>
    </w:p>
    <w:p>
      <w:pPr>
        <w:pStyle w:val="Heading1"/>
      </w:pPr>
      <w:r>
        <w:t>If Something Goes Wrong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Problem</w:t>
            </w:r>
          </w:p>
        </w:tc>
        <w:tc>
          <w:tcPr>
            <w:tcW w:type="dxa" w:w="345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Likely Reason</w:t>
            </w:r>
          </w:p>
        </w:tc>
        <w:tc>
          <w:tcPr>
            <w:tcW w:type="dxa" w:w="345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What To Do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Audio not found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Audio name does not match video topic.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Check 01_Audio_1x and contact admin.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Final video not created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Renderer moved the file for checking.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Check 05_Needs_Checking.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Wrong audio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Wrong audio was downloaded or matched.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Stop and contact admin immediately.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Renderer closed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Black window was closed.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Open Start_TubeFlow_Renderer.bat again.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FFmpeg not found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Install was not completed correctly.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Contact admin.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3"/>
        <w:sz w:val="16"/>
      </w:rPr>
      <w:t>TubeFlow Local Renderer - Daily Workflow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