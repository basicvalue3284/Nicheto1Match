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50"/>
        </w:rPr>
        <w:t>TubeFlow Local Renderer - Windows Install Only</w:t>
      </w:r>
    </w:p>
    <w:p>
      <w:pPr>
        <w:spacing w:after="200"/>
      </w:pPr>
      <w:r>
        <w:rPr>
          <w:rFonts w:ascii="Calibri" w:hAnsi="Calibri"/>
          <w:color w:val="4B5563"/>
          <w:sz w:val="24"/>
        </w:rPr>
        <w:t>One-time setup guide for freelancer 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this document only once during setup. After setup is complete, use the separate Daily Workflow document for normal work.</w:t>
            </w:r>
          </w:p>
        </w:tc>
      </w:tr>
    </w:tbl>
    <w:p/>
    <w:p>
      <w:pPr>
        <w:pStyle w:val="Heading1"/>
      </w:pPr>
      <w:r>
        <w:t>What This Installs</w:t>
      </w:r>
    </w:p>
    <w:p>
      <w:r>
        <w:t>This installs the local renderer on the freelancer's Windows computer. The renderer automatically creates the final TubeFlow video after the freelancer exports a trimmed recording from LosslessCut.</w:t>
      </w:r>
    </w:p>
    <w:p>
      <w:r>
        <w:drawing>
          <wp:inline xmlns:a="http://schemas.openxmlformats.org/drawingml/2006/main" xmlns:pic="http://schemas.openxmlformats.org/drawingml/2006/picture">
            <wp:extent cx="640080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You Will Receive From Admin</w:t>
      </w:r>
    </w:p>
    <w:p>
      <w:r>
        <w:t>Admin will provide one ZIP file named TubeFlow_Local_Renderer_Freelancer_Package.zip. Download this ZIP file first, then extract it on the Windows PC.</w:t>
      </w:r>
    </w:p>
    <w:p>
      <w:r>
        <w:t>After extracting, the folder should contain these important files:</w:t>
      </w:r>
    </w:p>
    <w:p>
      <w:pPr>
        <w:pStyle w:val="ListBullet"/>
        <w:spacing w:after="80"/>
      </w:pPr>
      <w:r>
        <w:t>Start_TubeFlow_Renderer.bat - double-click this to start the local renderer.</w:t>
      </w:r>
    </w:p>
    <w:p>
      <w:pPr>
        <w:pStyle w:val="ListBullet"/>
        <w:spacing w:after="80"/>
      </w:pPr>
      <w:r>
        <w:t>renderer.py - main renderer program.</w:t>
      </w:r>
    </w:p>
    <w:p>
      <w:pPr>
        <w:pStyle w:val="ListBullet"/>
        <w:spacing w:after="80"/>
      </w:pPr>
      <w:r>
        <w:t>config.json - renderer settings.</w:t>
      </w:r>
    </w:p>
    <w:p>
      <w:pPr>
        <w:pStyle w:val="ListBullet"/>
        <w:spacing w:after="80"/>
      </w:pPr>
      <w:r>
        <w:t>TubeFlow_Local_Renderer_Windows_INSTALL_ONLY.docx - this setup document.</w:t>
      </w:r>
    </w:p>
    <w:p>
      <w:pPr>
        <w:pStyle w:val="ListBullet"/>
        <w:spacing w:after="80"/>
      </w:pPr>
      <w:r>
        <w:t>TubeFlow_Local_Renderer_DAILY_WORKFLOW.docx - daily work process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 not create your own renderer folder. Use the ZIP file provided by admin, then copy the extracted TubeFlow_Local_Renderer folder to C:\TubeFlow_Local_Renderer.</w:t>
            </w:r>
          </w:p>
        </w:tc>
      </w:tr>
    </w:tbl>
    <w:p/>
    <w:p>
      <w:pPr>
        <w:pStyle w:val="Heading1"/>
      </w:pPr>
      <w:r>
        <w:t>Required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Tool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Link</w:t>
            </w:r>
          </w:p>
        </w:tc>
        <w:tc>
          <w:tcPr>
            <w:tcW w:type="dxa" w:w="34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Python for Windows</w:t>
            </w:r>
          </w:p>
        </w:tc>
        <w:tc>
          <w:tcPr>
            <w:tcW w:type="dxa" w:w="3456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https://www.python.org/downloads/windows/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Required to run the renderer.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official page</w:t>
            </w:r>
          </w:p>
        </w:tc>
        <w:tc>
          <w:tcPr>
            <w:tcW w:type="dxa" w:w="3456"/>
          </w:tcPr>
          <w:p>
            <w:r/>
            <w:hyperlink r:id="rId11">
              <w:r>
                <w:rPr>
                  <w:color w:val="0563C1"/>
                  <w:u w:val="single"/>
                </w:rPr>
                <w:t>https://ffmpeg.org/download.html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Required for video merging.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Windows builds</w:t>
            </w:r>
          </w:p>
        </w:tc>
        <w:tc>
          <w:tcPr>
            <w:tcW w:type="dxa" w:w="3456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https://www.gyan.dev/ffmpeg/builds/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Recommended Windows build.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FFmpeg install video search</w:t>
            </w:r>
          </w:p>
        </w:tc>
        <w:tc>
          <w:tcPr>
            <w:tcW w:type="dxa" w:w="3456"/>
          </w:tcPr>
          <w:p>
            <w:r/>
            <w:hyperlink r:id="rId13">
              <w:r>
                <w:rPr>
                  <w:color w:val="0563C1"/>
                  <w:u w:val="single"/>
                </w:rPr>
                <w:t>https://www.youtube.com/results?search_query=install+ffmpeg+windows+11+add+to+path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if extra visual help is needed.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OBS Studio</w:t>
            </w:r>
          </w:p>
        </w:tc>
        <w:tc>
          <w:tcPr>
            <w:tcW w:type="dxa" w:w="3456"/>
          </w:tcPr>
          <w:p>
            <w:r/>
            <w:hyperlink r:id="rId14">
              <w:r>
                <w:rPr>
                  <w:color w:val="0563C1"/>
                  <w:u w:val="single"/>
                </w:rPr>
                <w:t>https://obsproject.com/download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Screen recording software.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LosslessCut</w:t>
            </w:r>
          </w:p>
        </w:tc>
        <w:tc>
          <w:tcPr>
            <w:tcW w:type="dxa" w:w="3456"/>
          </w:tcPr>
          <w:p>
            <w:r/>
            <w:hyperlink r:id="rId15">
              <w:r>
                <w:rPr>
                  <w:color w:val="0563C1"/>
                  <w:u w:val="single"/>
                </w:rPr>
                <w:t>https://github.com/mifi/lossless-cut/releases</w:t>
              </w:r>
            </w:hyperlink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Used to trim start/end delay.</w:t>
            </w:r>
          </w:p>
        </w:tc>
      </w:tr>
    </w:tbl>
    <w:p>
      <w:pPr>
        <w:pStyle w:val="Heading1"/>
      </w:pPr>
      <w:r>
        <w:t>Step 1: Install Python</w:t>
      </w:r>
    </w:p>
    <w:p>
      <w:pPr>
        <w:pStyle w:val="ListNumber"/>
        <w:spacing w:after="80"/>
      </w:pPr>
      <w:r>
        <w:t>Open the Python link above.</w:t>
      </w:r>
    </w:p>
    <w:p>
      <w:pPr>
        <w:pStyle w:val="ListNumber"/>
        <w:spacing w:after="80"/>
      </w:pPr>
      <w:r>
        <w:t>Download Python for Windows.</w:t>
      </w:r>
    </w:p>
    <w:p>
      <w:pPr>
        <w:pStyle w:val="ListNumber"/>
        <w:spacing w:after="80"/>
      </w:pPr>
      <w:r>
        <w:t>On the first installer screen, tick Add python.exe to PATH.</w:t>
      </w:r>
    </w:p>
    <w:p>
      <w:pPr>
        <w:pStyle w:val="ListNumber"/>
        <w:spacing w:after="80"/>
      </w:pPr>
      <w:r>
        <w:t>Click Install Now and finish setup.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Important: If Add python.exe to PATH is missed, the renderer may not start.</w:t>
            </w:r>
          </w:p>
        </w:tc>
      </w:tr>
    </w:tbl>
    <w:p/>
    <w:p>
      <w:pPr>
        <w:pStyle w:val="Heading1"/>
      </w:pPr>
      <w:r>
        <w:t>Step 2: Install FFmpeg</w:t>
      </w:r>
    </w:p>
    <w:p>
      <w:pPr>
        <w:pStyle w:val="ListNumber"/>
        <w:spacing w:after="80"/>
      </w:pPr>
      <w:r>
        <w:t>Press the Windows key.</w:t>
      </w:r>
    </w:p>
    <w:p>
      <w:pPr>
        <w:pStyle w:val="ListNumber"/>
        <w:spacing w:after="80"/>
      </w:pPr>
      <w:r>
        <w:t>Search Command Prompt.</w:t>
      </w:r>
    </w:p>
    <w:p>
      <w:pPr>
        <w:pStyle w:val="ListNumber"/>
        <w:spacing w:after="80"/>
      </w:pPr>
      <w:r>
        <w:t>Right-click Command Prompt and choose Run as administrator.</w:t>
      </w:r>
    </w:p>
    <w:p>
      <w:pPr>
        <w:pStyle w:val="ListNumber"/>
        <w:spacing w:after="80"/>
      </w:pPr>
      <w:r>
        <w:t>Paste this command and press Enter: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winget install Gyan.FFmpeg</w:t>
      </w:r>
    </w:p>
    <w:p>
      <w:pPr>
        <w:pStyle w:val="ListNumber"/>
        <w:spacing w:after="80"/>
      </w:pPr>
      <w:r>
        <w:t>When Windows asks for permission, accept it.</w:t>
      </w:r>
    </w:p>
    <w:p>
      <w:pPr>
        <w:pStyle w:val="ListNumber"/>
        <w:spacing w:after="80"/>
      </w:pPr>
      <w:r>
        <w:t>After install finishes, close Command Prompt.</w:t>
      </w:r>
    </w:p>
    <w:p>
      <w:pPr>
        <w:pStyle w:val="ListNumber"/>
        <w:spacing w:after="80"/>
      </w:pPr>
      <w:r>
        <w:t>Open Command Prompt again and run: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ffmpeg -version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If version details appear, FFmpeg is working. If not, contact admin.</w:t>
            </w:r>
          </w:p>
        </w:tc>
      </w:tr>
    </w:tbl>
    <w:p/>
    <w:p>
      <w:pPr>
        <w:pStyle w:val="Heading1"/>
      </w:pPr>
      <w:r>
        <w:t>Step 3: Copy The Renderer Folder</w:t>
      </w:r>
    </w:p>
    <w:p>
      <w:r>
        <w:t>After extracting the ZIP file from admin, copy the full folder named TubeFlow_Local_Renderer to the C drive. Do not copy only one file.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C:\TubeFlow_Local_Renderer</w:t>
      </w:r>
    </w:p>
    <w:p>
      <w:r>
        <w:t>The folder must contain these files:</w:t>
      </w:r>
    </w:p>
    <w:p>
      <w:pPr>
        <w:pStyle w:val="ListBullet"/>
        <w:spacing w:after="80"/>
      </w:pPr>
      <w:r>
        <w:t>renderer.py</w:t>
      </w:r>
    </w:p>
    <w:p>
      <w:pPr>
        <w:pStyle w:val="ListBullet"/>
        <w:spacing w:after="80"/>
      </w:pPr>
      <w:r>
        <w:t>config.json</w:t>
      </w:r>
    </w:p>
    <w:p>
      <w:pPr>
        <w:pStyle w:val="ListBullet"/>
        <w:spacing w:after="80"/>
      </w:pPr>
      <w:r>
        <w:t>Start_TubeFlow_Renderer.bat</w:t>
      </w:r>
    </w:p>
    <w:p>
      <w:pPr>
        <w:pStyle w:val="ListBullet"/>
        <w:spacing w:after="80"/>
      </w:pPr>
      <w:r>
        <w:t>TubeFlow_Local_Renderer_Windows_INSTALL_ONLY.docx</w:t>
      </w:r>
    </w:p>
    <w:p>
      <w:pPr>
        <w:pStyle w:val="ListBullet"/>
        <w:spacing w:after="80"/>
      </w:pPr>
      <w:r>
        <w:t>TubeFlow_Local_Renderer_DAILY_WORKFLOW.docx</w:t>
      </w:r>
    </w:p>
    <w:p>
      <w:r>
        <w:t>Correct final example: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C:\TubeFlow_Local_Renderer\Start_TubeFlow_Renderer.bat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C:\TubeFlow_Local_Renderer\renderer.py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C:\TubeFlow_Local_Renderer\config.json</w:t>
      </w:r>
    </w:p>
    <w:p>
      <w:pPr>
        <w:pStyle w:val="Heading1"/>
      </w:pPr>
      <w:r>
        <w:t>Step 4: Create Working Folders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C:\Users\&lt;your-name&gt;\Videos\LosslessCut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C:\Users\&lt;your-name&gt;\Desktop\Ready_For_Google_Drive</w:t>
      </w:r>
    </w:p>
    <w:p>
      <w:r>
        <w:drawing>
          <wp:inline xmlns:a="http://schemas.openxmlformats.org/drawingml/2006/main" xmlns:pic="http://schemas.openxmlformats.org/drawingml/2006/picture">
            <wp:extent cx="64008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5: Test Renderer Opens</w:t>
      </w:r>
    </w:p>
    <w:p>
      <w:pPr>
        <w:pStyle w:val="ListNumber"/>
        <w:spacing w:after="80"/>
      </w:pPr>
      <w:r>
        <w:t>Open C:\TubeFlow_Local_Renderer.</w:t>
      </w:r>
    </w:p>
    <w:p>
      <w:pPr>
        <w:pStyle w:val="ListNumber"/>
        <w:spacing w:after="80"/>
      </w:pPr>
      <w:r>
        <w:t>Double-click Start_TubeFlow_Renderer.bat.</w:t>
      </w:r>
    </w:p>
    <w:p>
      <w:pPr>
        <w:pStyle w:val="ListNumber"/>
        <w:spacing w:after="80"/>
      </w:pPr>
      <w:r>
        <w:t>A black window should open.</w:t>
      </w:r>
    </w:p>
    <w:p>
      <w:pPr>
        <w:pStyle w:val="ListNumber"/>
        <w:spacing w:after="80"/>
      </w:pPr>
      <w:r>
        <w:t>It should say:</w:t>
      </w:r>
    </w:p>
    <w:p>
      <w:pPr>
        <w:spacing w:after="120"/>
        <w:ind w:left="317"/>
      </w:pPr>
      <w:r>
        <w:rPr>
          <w:rFonts w:ascii="Consolas" w:hAnsi="Consolas"/>
          <w:color w:val="1F2937"/>
          <w:sz w:val="18"/>
        </w:rPr>
        <w:t>Waiting for LosslessCut exports...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Setup is complete when the black renderer window opens successfully.</w:t>
            </w:r>
          </w:p>
        </w:tc>
      </w:tr>
    </w:tbl>
    <w:p/>
    <w:p>
      <w:pPr>
        <w:pStyle w:val="Heading1"/>
      </w:pPr>
      <w:r>
        <w:t>OBS Settings To Confirm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Setting</w:t>
            </w:r>
          </w:p>
        </w:tc>
        <w:tc>
          <w:tcPr>
            <w:tcW w:type="dxa" w:w="51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Base Canvas Resolution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1920x1080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Output Scaled Resolution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1920x1080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Downscale Filter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Lanczos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FPS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Recording Format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MKV preferred, MP4 allowed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Video Encoder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Hardware H.264 if available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Bitrate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15000 Kbps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Audio Sample 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44.1 kHz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20"/>
              </w:rPr>
              <w:t>Recording Path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C:\Users\&lt;your-name&gt;\Videos\OBS_Recordings</w:t>
            </w:r>
          </w:p>
        </w:tc>
      </w:tr>
    </w:tbl>
    <w:p>
      <w:pPr>
        <w:pStyle w:val="Heading1"/>
      </w:pPr>
      <w:r>
        <w:t>Opening OBS Recording In LosslessCut</w:t>
      </w:r>
    </w:p>
    <w:p>
      <w:r>
        <w:t>OBS does not reliably auto-open every finished recording in LosslessCut. Use this simple process instead:</w:t>
      </w:r>
    </w:p>
    <w:p>
      <w:pPr>
        <w:pStyle w:val="ListNumber"/>
        <w:spacing w:after="80"/>
      </w:pPr>
      <w:r>
        <w:t>In OBS, keep Recording Path as C:\Users\&lt;your-name&gt;\Videos\OBS_Recordings.</w:t>
      </w:r>
    </w:p>
    <w:p>
      <w:pPr>
        <w:pStyle w:val="ListNumber"/>
        <w:spacing w:after="80"/>
      </w:pPr>
      <w:r>
        <w:t>After stopping OBS, click File &gt; Show Recordings.</w:t>
      </w:r>
    </w:p>
    <w:p>
      <w:pPr>
        <w:pStyle w:val="ListNumber"/>
        <w:spacing w:after="80"/>
      </w:pPr>
      <w:r>
        <w:t>Double-click the latest recording to open it in LosslessCut.</w:t>
      </w:r>
    </w:p>
    <w:p>
      <w:pPr>
        <w:pStyle w:val="ListNumber"/>
        <w:spacing w:after="80"/>
      </w:pPr>
      <w:r>
        <w:t>In LosslessCut, trim start/end delay and export only the trimmed file to C:\Users\&lt;your-name&gt;\Videos\LosslessCut.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Important: Do not set OBS Recording Path directly to Videos\LosslessCut. That folder is for trimmed LosslessCut exports only.</w:t>
            </w:r>
          </w:p>
        </w:tc>
      </w:tr>
    </w:tbl>
    <w:p/>
    <w:sectPr w:rsidR="00FC693F" w:rsidRPr="0006063C" w:rsidSect="00034616">
      <w:footerReference w:type="default" r:id="rId17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TubeFlow Local Renderer - Install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python.org/downloads/windows/" TargetMode="External"/><Relationship Id="rId11" Type="http://schemas.openxmlformats.org/officeDocument/2006/relationships/hyperlink" Target="https://ffmpeg.org/download.html" TargetMode="External"/><Relationship Id="rId12" Type="http://schemas.openxmlformats.org/officeDocument/2006/relationships/hyperlink" Target="https://www.gyan.dev/ffmpeg/builds/" TargetMode="External"/><Relationship Id="rId13" Type="http://schemas.openxmlformats.org/officeDocument/2006/relationships/hyperlink" Target="https://www.youtube.com/results?search_query=install+ffmpeg+windows+11+add+to+path" TargetMode="External"/><Relationship Id="rId14" Type="http://schemas.openxmlformats.org/officeDocument/2006/relationships/hyperlink" Target="https://obsproject.com/download" TargetMode="External"/><Relationship Id="rId15" Type="http://schemas.openxmlformats.org/officeDocument/2006/relationships/hyperlink" Target="https://github.com/mifi/lossless-cut/releases" TargetMode="External"/><Relationship Id="rId16" Type="http://schemas.openxmlformats.org/officeDocument/2006/relationships/image" Target="media/image2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