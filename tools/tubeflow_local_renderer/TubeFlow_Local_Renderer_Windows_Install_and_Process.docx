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50"/>
        </w:rPr>
        <w:t>TubeFlow Local Renderer</w:t>
      </w:r>
    </w:p>
    <w:p>
      <w:pPr>
        <w:spacing w:after="200"/>
      </w:pPr>
      <w:r>
        <w:rPr>
          <w:rFonts w:ascii="Calibri" w:hAnsi="Calibri"/>
          <w:color w:val="4B5563"/>
          <w:sz w:val="24"/>
        </w:rPr>
        <w:t>Windows install guide and daily merging process for freelancers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Purpose: Install the local renderer one time on Windows, then use it daily to merge TubeFlow 1x audio with OBS recordings made while listening at 1.5x.</w:t>
            </w:r>
          </w:p>
        </w:tc>
      </w:tr>
    </w:tbl>
    <w:p/>
    <w:p>
      <w:pPr>
        <w:pStyle w:val="Heading1"/>
      </w:pPr>
      <w:r>
        <w:t>Required Download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Tool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Link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Why Needed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Python for Windows</w:t>
            </w:r>
          </w:p>
        </w:tc>
        <w:tc>
          <w:tcPr>
            <w:tcW w:type="dxa" w:w="3456"/>
          </w:tcPr>
          <w:p>
            <w:r/>
            <w:hyperlink r:id="rId9">
              <w:r>
                <w:rPr>
                  <w:color w:val="0563C1"/>
                  <w:u w:val="single"/>
                </w:rPr>
                <w:t>https://www.python.org/downloads/windows/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Install Python and tick Add python.exe to PATH.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official download page</w:t>
            </w:r>
          </w:p>
        </w:tc>
        <w:tc>
          <w:tcPr>
            <w:tcW w:type="dxa" w:w="3456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https://ffmpeg.org/download.html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Official FFmpeg download information.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Recommended FFmpeg Windows builds</w:t>
            </w:r>
          </w:p>
        </w:tc>
        <w:tc>
          <w:tcPr>
            <w:tcW w:type="dxa" w:w="3456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https://www.gyan.dev/ffmpeg/builds/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Used by winget package Gyan.FFmpeg.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LosslessCut</w:t>
            </w:r>
          </w:p>
        </w:tc>
        <w:tc>
          <w:tcPr>
            <w:tcW w:type="dxa" w:w="3456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https://github.com/mifi/lossless-cut/releases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Used to trim the start/end delay before final render.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OBS Studio</w:t>
            </w:r>
          </w:p>
        </w:tc>
        <w:tc>
          <w:tcPr>
            <w:tcW w:type="dxa" w:w="3456"/>
          </w:tcPr>
          <w:p>
            <w:r/>
            <w:hyperlink r:id="rId13">
              <w:r>
                <w:rPr>
                  <w:color w:val="0563C1"/>
                  <w:u w:val="single"/>
                </w:rPr>
                <w:t>https://obsproject.com/download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Used for screen recording.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install video search</w:t>
            </w:r>
          </w:p>
        </w:tc>
        <w:tc>
          <w:tcPr>
            <w:tcW w:type="dxa" w:w="3456"/>
          </w:tcPr>
          <w:p>
            <w:r/>
            <w:hyperlink r:id="rId14">
              <w:r>
                <w:rPr>
                  <w:color w:val="0563C1"/>
                  <w:u w:val="single"/>
                </w:rPr>
                <w:t>https://www.youtube.com/results?search_query=install+ffmpeg+windows+11+add+to+path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a recent tutorial if manual help is needed.</w:t>
            </w:r>
          </w:p>
        </w:tc>
      </w:tr>
    </w:tbl>
    <w:p>
      <w:pPr>
        <w:pStyle w:val="Heading1"/>
      </w:pPr>
      <w:r>
        <w:t>One-Time Windows Setup</w:t>
      </w:r>
    </w:p>
    <w:p>
      <w:r>
        <w:drawing>
          <wp:inline xmlns:a="http://schemas.openxmlformats.org/drawingml/2006/main" xmlns:pic="http://schemas.openxmlformats.org/drawingml/2006/picture">
            <wp:extent cx="640080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1: Install Python</w:t>
      </w:r>
    </w:p>
    <w:p>
      <w:pPr>
        <w:pStyle w:val="ListNumber"/>
        <w:spacing w:after="80"/>
      </w:pPr>
      <w:r>
        <w:t>Open the Python link from the Required Download Links table.</w:t>
      </w:r>
    </w:p>
    <w:p>
      <w:pPr>
        <w:pStyle w:val="ListNumber"/>
        <w:spacing w:after="80"/>
      </w:pPr>
      <w:r>
        <w:t>Download the latest Python for Windows.</w:t>
      </w:r>
    </w:p>
    <w:p>
      <w:pPr>
        <w:pStyle w:val="ListNumber"/>
        <w:spacing w:after="80"/>
      </w:pPr>
      <w:r>
        <w:t>On the first installer screen, tick Add python.exe to PATH.</w:t>
      </w:r>
    </w:p>
    <w:p>
      <w:pPr>
        <w:pStyle w:val="ListNumber"/>
        <w:spacing w:after="80"/>
      </w:pPr>
      <w:r>
        <w:t>Click Install Now and wait until setup is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skip Add python.exe to PATH. The renderer may not start if this is missed.</w:t>
            </w:r>
          </w:p>
        </w:tc>
      </w:tr>
    </w:tbl>
    <w:p/>
    <w:p>
      <w:pPr>
        <w:pStyle w:val="Heading2"/>
      </w:pPr>
      <w:r>
        <w:t>Step 2: Install FFmpeg</w:t>
      </w:r>
    </w:p>
    <w:p>
      <w:pPr>
        <w:pStyle w:val="ListNumber"/>
        <w:spacing w:after="80"/>
      </w:pPr>
      <w:r>
        <w:t>Press the Windows key and search Command Prompt.</w:t>
      </w:r>
    </w:p>
    <w:p>
      <w:pPr>
        <w:pStyle w:val="ListNumber"/>
        <w:spacing w:after="80"/>
      </w:pPr>
      <w:r>
        <w:t>Right-click Command Prompt and choose Run as administrator.</w:t>
      </w:r>
    </w:p>
    <w:p>
      <w:pPr>
        <w:pStyle w:val="ListNumber"/>
        <w:spacing w:after="80"/>
      </w:pPr>
      <w:r>
        <w:t>Paste the command below and press Enter.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winget install Gyan.FFmpeg</w:t>
      </w:r>
    </w:p>
    <w:p>
      <w:pPr>
        <w:pStyle w:val="ListNumber"/>
        <w:spacing w:after="80"/>
      </w:pPr>
      <w:r>
        <w:t>When Windows asks for permission, accept it.</w:t>
      </w:r>
    </w:p>
    <w:p>
      <w:pPr>
        <w:pStyle w:val="ListNumber"/>
        <w:spacing w:after="80"/>
      </w:pPr>
      <w:r>
        <w:t>After install finishes, close Command Prompt and open it again.</w:t>
      </w:r>
    </w:p>
    <w:p>
      <w:pPr>
        <w:pStyle w:val="ListNumber"/>
        <w:spacing w:after="80"/>
      </w:pPr>
      <w:r>
        <w:t>Run the check command below.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ffmpeg -version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If version details appear, FFmpeg is installed correctly. If Windows says ffmpeg is not recognized, contact admin.</w:t>
            </w:r>
          </w:p>
        </w:tc>
      </w:tr>
    </w:tbl>
    <w:p/>
    <w:p>
      <w:pPr>
        <w:pStyle w:val="Heading2"/>
      </w:pPr>
      <w:r>
        <w:t>Step 3: Copy The Renderer Folder</w:t>
      </w:r>
    </w:p>
    <w:p>
      <w:pPr>
        <w:pStyle w:val="ListNumber"/>
        <w:spacing w:after="80"/>
      </w:pPr>
      <w:r>
        <w:t>Admin will share a folder named TubeFlow_Local_Renderer.</w:t>
      </w:r>
    </w:p>
    <w:p>
      <w:pPr>
        <w:pStyle w:val="ListNumber"/>
        <w:spacing w:after="80"/>
      </w:pPr>
      <w:r>
        <w:t>Copy that full folder directly to C drive.</w:t>
      </w:r>
    </w:p>
    <w:p>
      <w:pPr>
        <w:pStyle w:val="ListNumber"/>
        <w:spacing w:after="80"/>
      </w:pPr>
      <w:r>
        <w:t>The final location must be exactly: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C:\TubeFlow_Local_Renderer</w:t>
      </w:r>
    </w:p>
    <w:p>
      <w:pPr>
        <w:pStyle w:val="ListBullet"/>
        <w:spacing w:after="80"/>
      </w:pPr>
      <w:r>
        <w:t>renderer.py</w:t>
      </w:r>
    </w:p>
    <w:p>
      <w:pPr>
        <w:pStyle w:val="ListBullet"/>
        <w:spacing w:after="80"/>
      </w:pPr>
      <w:r>
        <w:t>config.json</w:t>
      </w:r>
    </w:p>
    <w:p>
      <w:pPr>
        <w:pStyle w:val="ListBullet"/>
        <w:spacing w:after="80"/>
      </w:pPr>
      <w:r>
        <w:t>Start_TubeFlow_Renderer.bat</w:t>
      </w:r>
    </w:p>
    <w:p>
      <w:pPr>
        <w:pStyle w:val="Heading2"/>
      </w:pPr>
      <w:r>
        <w:t>Step 4: Create These Windows Folders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C:\Users\&lt;your-name&gt;\Videos\LosslessCut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C:\Users\&lt;your-name&gt;\Desktop\Ready_For_Google_Drive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Start The Renderer</w:t>
      </w:r>
    </w:p>
    <w:p>
      <w:pPr>
        <w:pStyle w:val="ListNumber"/>
        <w:spacing w:after="80"/>
      </w:pPr>
      <w:r>
        <w:t>Open C:\TubeFlow_Local_Renderer.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A black window opens.</w:t>
      </w:r>
    </w:p>
    <w:p>
      <w:pPr>
        <w:pStyle w:val="ListNumber"/>
        <w:spacing w:after="80"/>
      </w:pPr>
      <w:r>
        <w:t>Keep this window open while working.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Waiting for LosslessCut exports...</w:t>
      </w:r>
    </w:p>
    <w:p>
      <w:pPr>
        <w:pStyle w:val="Heading1"/>
      </w:pPr>
      <w:r>
        <w:t>OBS Recording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Setting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Base Canvas Resolution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1920x1080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Output Scaled Resolution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1920x1080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Downscale Filter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Lanczos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FPS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Recording Format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MKV preferred, MP4 allowed if needed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Video Encoder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Hardware H.264 if available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Rate Control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CBR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Bitrate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15000 Kbps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Keyframe Interval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2 seconds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Profile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Sample 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44.1 kHz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OBS audio is only a rough reference. The renderer removes OBS audio and adds the clean TubeFlow 1x audio.</w:t>
            </w:r>
          </w:p>
        </w:tc>
      </w:tr>
    </w:tbl>
    <w:p/>
    <w:p>
      <w:pPr>
        <w:pStyle w:val="Heading1"/>
      </w:pPr>
      <w:r>
        <w:t>Daily Process For Every Video</w:t>
      </w:r>
    </w:p>
    <w:p>
      <w:r>
        <w:drawing>
          <wp:inline xmlns:a="http://schemas.openxmlformats.org/drawingml/2006/main" xmlns:pic="http://schemas.openxmlformats.org/drawingml/2006/picture">
            <wp:extent cx="6400800" cy="2944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Start Renderer Before Work</w:t>
      </w:r>
    </w:p>
    <w:p>
      <w:pPr>
        <w:pStyle w:val="ListNumber"/>
        <w:spacing w:after="80"/>
      </w:pPr>
      <w:r>
        <w:t>Open C:\TubeFlow_Local_Renderer.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Keep the black window open.</w:t>
      </w:r>
    </w:p>
    <w:p>
      <w:pPr>
        <w:pStyle w:val="Heading2"/>
      </w:pPr>
      <w:r>
        <w:t>2. Create Audio In TubeFlow</w:t>
      </w:r>
    </w:p>
    <w:p>
      <w:pPr>
        <w:pStyle w:val="ListNumber"/>
        <w:spacing w:after="80"/>
      </w:pPr>
      <w:r>
        <w:t>Open TubeFlow Production Tool.</w:t>
      </w:r>
    </w:p>
    <w:p>
      <w:pPr>
        <w:pStyle w:val="ListNumber"/>
        <w:spacing w:after="80"/>
      </w:pPr>
      <w:r>
        <w:t>Create the video topic.</w:t>
      </w:r>
    </w:p>
    <w:p>
      <w:pPr>
        <w:pStyle w:val="ListNumber"/>
        <w:spacing w:after="80"/>
      </w:pPr>
      <w:r>
        <w:t>Generate script and audio.</w:t>
      </w:r>
    </w:p>
    <w:p>
      <w:pPr>
        <w:pStyle w:val="ListNumber"/>
        <w:spacing w:after="80"/>
      </w:pPr>
      <w:r>
        <w:t>Click Download 1x Audio.</w:t>
      </w:r>
    </w:p>
    <w:p>
      <w:pPr>
        <w:pStyle w:val="ListNumber"/>
        <w:spacing w:after="80"/>
      </w:pPr>
      <w:r>
        <w:t>Keep the downloaded audio in Downloads.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Audio filename should clearly match the topic. Avoid generic names like audio.mp3 or download (4).mp3.</w:t>
            </w:r>
          </w:p>
        </w:tc>
      </w:tr>
    </w:tbl>
    <w:p/>
    <w:p>
      <w:pPr>
        <w:pStyle w:val="Heading2"/>
      </w:pPr>
      <w:r>
        <w:t>3. Record Screen In OBS</w:t>
      </w:r>
    </w:p>
    <w:p>
      <w:pPr>
        <w:pStyle w:val="ListNumber"/>
        <w:spacing w:after="80"/>
      </w:pPr>
      <w:r>
        <w:t>Start OBS recording.</w:t>
      </w:r>
    </w:p>
    <w:p>
      <w:pPr>
        <w:pStyle w:val="ListNumber"/>
        <w:spacing w:after="80"/>
      </w:pPr>
      <w:r>
        <w:t>In TubeFlow, click Start Recording.</w:t>
      </w:r>
    </w:p>
    <w:p>
      <w:pPr>
        <w:pStyle w:val="ListNumber"/>
        <w:spacing w:after="80"/>
      </w:pPr>
      <w:r>
        <w:t>Listen to TubeFlow audio at 1.5x while recording the browser steps.</w:t>
      </w:r>
    </w:p>
    <w:p>
      <w:pPr>
        <w:pStyle w:val="ListNumber"/>
        <w:spacing w:after="80"/>
      </w:pPr>
      <w:r>
        <w:t>Stop OBS when the task is complete.</w:t>
      </w:r>
    </w:p>
    <w:p>
      <w:pPr>
        <w:pStyle w:val="Heading2"/>
      </w:pPr>
      <w:r>
        <w:t>4. Trim In LosslessCut</w:t>
      </w:r>
    </w:p>
    <w:p>
      <w:pPr>
        <w:pStyle w:val="ListNumber"/>
        <w:spacing w:after="80"/>
      </w:pPr>
      <w:r>
        <w:t>Open the OBS recording in LosslessCut.</w:t>
      </w:r>
    </w:p>
    <w:p>
      <w:pPr>
        <w:pStyle w:val="ListNumber"/>
        <w:spacing w:after="80"/>
      </w:pPr>
      <w:r>
        <w:t>Trim the beginning delay.</w:t>
      </w:r>
    </w:p>
    <w:p>
      <w:pPr>
        <w:pStyle w:val="ListNumber"/>
        <w:spacing w:after="80"/>
      </w:pPr>
      <w:r>
        <w:t>Trim the ending delay.</w:t>
      </w:r>
    </w:p>
    <w:p>
      <w:pPr>
        <w:pStyle w:val="ListNumber"/>
        <w:spacing w:after="80"/>
      </w:pPr>
      <w:r>
        <w:t>Export to C:\Users\&lt;your-name&gt;\Videos\LosslessCut.</w:t>
      </w:r>
    </w:p>
    <w:p>
      <w:pPr>
        <w:pStyle w:val="ListNumber"/>
        <w:spacing w:after="80"/>
      </w:pPr>
      <w:r>
        <w:t>Name the video similar to the downloaded audio.</w:t>
      </w:r>
    </w:p>
    <w:p>
      <w:pPr>
        <w:pStyle w:val="Heading2"/>
      </w:pPr>
      <w:r>
        <w:t>5. Wait For Auto Merge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Found video</w:t>
        <w:br/>
        <w:t>Matched audio</w:t>
        <w:br/>
        <w:t>Starting FFmpeg render</w:t>
        <w:br/>
        <w:t>Final video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rHeight w:val="518"/>
        </w:trP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close the black renderer window while it says Starting FFmpeg render.</w:t>
            </w:r>
          </w:p>
        </w:tc>
      </w:tr>
    </w:tbl>
    <w:p/>
    <w:p>
      <w:pPr>
        <w:pStyle w:val="Heading2"/>
      </w:pPr>
      <w:r>
        <w:t>6. Upload Final File</w:t>
      </w:r>
    </w:p>
    <w:p>
      <w:pPr>
        <w:pStyle w:val="ListNumber"/>
        <w:spacing w:after="80"/>
      </w:pPr>
      <w:r>
        <w:t>Open C:\Users\&lt;your-name&gt;\Desktop\Ready_For_Google_Drive.</w:t>
      </w:r>
    </w:p>
    <w:p>
      <w:pPr>
        <w:pStyle w:val="ListNumber"/>
        <w:spacing w:after="80"/>
      </w:pPr>
      <w:r>
        <w:t>Play the final video once.</w:t>
      </w:r>
    </w:p>
    <w:p>
      <w:pPr>
        <w:pStyle w:val="ListNumber"/>
        <w:spacing w:after="80"/>
      </w:pPr>
      <w:r>
        <w:t>Upload only the file ending with _FINAL.mp4 to Google Drive.</w:t>
      </w:r>
    </w:p>
    <w:p>
      <w:pPr>
        <w:pStyle w:val="Heading1"/>
      </w:pPr>
      <w:r>
        <w:t>Important Rules</w:t>
      </w:r>
    </w:p>
    <w:p>
      <w:pPr>
        <w:pStyle w:val="ListBullet"/>
        <w:spacing w:after="80"/>
      </w:pPr>
      <w:r>
        <w:t>Audio and video names must match the same topic.</w:t>
      </w:r>
    </w:p>
    <w:p>
      <w:pPr>
        <w:pStyle w:val="ListBullet"/>
        <w:spacing w:after="80"/>
      </w:pPr>
      <w:r>
        <w:t>Always trim in LosslessCut before final render.</w:t>
      </w:r>
    </w:p>
    <w:p>
      <w:pPr>
        <w:pStyle w:val="ListBullet"/>
        <w:spacing w:after="80"/>
      </w:pPr>
      <w:r>
        <w:t>Upload only the _FINAL.mp4 file.</w:t>
      </w:r>
    </w:p>
    <w:p>
      <w:pPr>
        <w:pStyle w:val="ListBullet"/>
        <w:spacing w:after="80"/>
      </w:pPr>
      <w:r>
        <w:t>Do not upload raw OBS recordings.</w:t>
      </w:r>
    </w:p>
    <w:p>
      <w:pPr>
        <w:pStyle w:val="ListBullet"/>
        <w:spacing w:after="80"/>
      </w:pPr>
      <w:r>
        <w:t>Do not upload files from Processed_By_TubeFlow.</w:t>
      </w:r>
    </w:p>
    <w:p>
      <w:pPr>
        <w:pStyle w:val="ListBullet"/>
        <w:spacing w:after="80"/>
      </w:pPr>
      <w:r>
        <w:t>If anything looks wrong, stop and ask admin before creating more videos.</w:t>
      </w:r>
    </w:p>
    <w:p>
      <w:pPr>
        <w:pStyle w:val="Heading1"/>
      </w:pPr>
      <w:r>
        <w:t>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Problem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Likely Reason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What To 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FFmpeg was not installed or PATH did not update.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Run ffmpeg -version. If it fails, contact admin.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not found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Audio filename does not match video topic.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Downloads and rename carefully.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Final video not 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Video moved to Needs_Admin_Help.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Check Videos\LosslessCut\Needs_Admin_Help and contact admin.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Wrong audio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Wrong audio was downloaded or matched.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Stop work and contact admin immediately.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Renderer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Black window was closed.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Open Start_TubeFlow_Renderer.bat again.</w:t>
            </w:r>
          </w:p>
        </w:tc>
      </w:tr>
    </w:tbl>
    <w:p>
      <w:pPr>
        <w:pStyle w:val="Heading1"/>
      </w:pPr>
      <w:r>
        <w:t>Final Quality Check</w:t>
      </w:r>
    </w:p>
    <w:p>
      <w:pPr>
        <w:pStyle w:val="ListBullet"/>
        <w:spacing w:after="80"/>
      </w:pPr>
      <w:r>
        <w:t>Screen text is sharp.</w:t>
      </w:r>
    </w:p>
    <w:p>
      <w:pPr>
        <w:pStyle w:val="ListBullet"/>
        <w:spacing w:after="80"/>
      </w:pPr>
      <w:r>
        <w:t>Audio is clean.</w:t>
      </w:r>
    </w:p>
    <w:p>
      <w:pPr>
        <w:pStyle w:val="ListBullet"/>
        <w:spacing w:after="80"/>
      </w:pPr>
      <w:r>
        <w:t>Audio timing matches the screen action.</w:t>
      </w:r>
    </w:p>
    <w:p>
      <w:pPr>
        <w:pStyle w:val="ListBullet"/>
        <w:spacing w:after="80"/>
      </w:pPr>
      <w:r>
        <w:t>Start delay is removed.</w:t>
      </w:r>
    </w:p>
    <w:p>
      <w:pPr>
        <w:pStyle w:val="ListBullet"/>
        <w:spacing w:after="80"/>
      </w:pPr>
      <w:r>
        <w:t>End delay is removed.</w:t>
      </w:r>
    </w:p>
    <w:p>
      <w:pPr>
        <w:pStyle w:val="ListBullet"/>
        <w:spacing w:after="80"/>
      </w:pPr>
      <w:r>
        <w:t>Filename ends with _FINAL.mp4.</w:t>
      </w:r>
    </w:p>
    <w:p>
      <w:pPr>
        <w:pStyle w:val="Heading1"/>
      </w:pPr>
      <w:r>
        <w:t>Admin Reference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Renderer output profile:</w:t>
        <w:br/>
        <w:t>Resolution: 1920x1080</w:t>
        <w:br/>
        <w:t>FPS: 30</w:t>
        <w:br/>
        <w:t>Video codec: H.264</w:t>
        <w:br/>
        <w:t>Speed correction: setpts=1.5*PTS</w:t>
        <w:br/>
        <w:t>Audio: AAC, 44.1 kHz, mono</w:t>
        <w:br/>
        <w:t>Final upload file: *_FINAL.mp4</w:t>
      </w:r>
    </w:p>
    <w:sectPr w:rsidR="00FC693F" w:rsidRPr="0006063C" w:rsidSect="00034616">
      <w:footerReference w:type="default" r:id="rId18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TubeFlow Local Renderer SOP - Windows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/downloads/windows/" TargetMode="External"/><Relationship Id="rId10" Type="http://schemas.openxmlformats.org/officeDocument/2006/relationships/hyperlink" Target="https://ffmpeg.org/download.html" TargetMode="External"/><Relationship Id="rId11" Type="http://schemas.openxmlformats.org/officeDocument/2006/relationships/hyperlink" Target="https://www.gyan.dev/ffmpeg/builds/" TargetMode="External"/><Relationship Id="rId12" Type="http://schemas.openxmlformats.org/officeDocument/2006/relationships/hyperlink" Target="https://github.com/mifi/lossless-cut/releases" TargetMode="External"/><Relationship Id="rId13" Type="http://schemas.openxmlformats.org/officeDocument/2006/relationships/hyperlink" Target="https://obsproject.com/download" TargetMode="External"/><Relationship Id="rId14" Type="http://schemas.openxmlformats.org/officeDocument/2006/relationships/hyperlink" Target="https://www.youtube.com/results?search_query=install+ffmpeg+windows+11+add+to+path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