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4E79"/>
          <w:sz w:val="48"/>
        </w:rPr>
        <w:t>TubeFlow Local Renderer SOP</w:t>
      </w:r>
    </w:p>
    <w:p>
      <w:r>
        <w:rPr>
          <w:rFonts w:ascii="Arial" w:hAnsi="Arial"/>
          <w:color w:val="5A5A5A"/>
          <w:sz w:val="22"/>
        </w:rPr>
        <w:t>Windows freelancer setup, OBS settings, and daily production workflow</w:t>
      </w:r>
    </w:p>
    <w:p>
      <w:pPr>
        <w:pStyle w:val="Heading1"/>
      </w:pPr>
      <w:r>
        <w:t>Purpose</w:t>
      </w:r>
    </w:p>
    <w:p>
      <w:r>
        <w:t>This setup creates the final TubeFlow video locally on the freelancer's Windows PC. The freelancer records the screen while TubeFlow audio plays at 1.5x. The local renderer slows the video back to normal speed, removes OBS audio, adds the clean TubeFlow 1x audio, and exports the final MP4 for Google Drive upload.</w:t>
      </w:r>
    </w:p>
    <w:p>
      <w:pPr>
        <w:pStyle w:val="Heading1"/>
      </w:pPr>
      <w:r>
        <w:t>Folder Meaning</w:t>
      </w:r>
    </w:p>
    <w:tbl>
      <w:tblPr>
        <w:tblStyle w:val="TableGrid"/>
        <w:tblW w:type="auto" w:w="0"/>
        <w:tblLook w:firstColumn="1" w:firstRow="1" w:lastColumn="0" w:lastRow="0" w:noHBand="0" w:noVBand="1" w:val="04A0"/>
      </w:tblPr>
      <w:tblGrid>
        <w:gridCol w:w="3360"/>
        <w:gridCol w:w="3360"/>
        <w:gridCol w:w="3360"/>
      </w:tblGrid>
      <w:tr>
        <w:tc>
          <w:tcPr>
            <w:tcW w:type="dxa" w:w="3360"/>
          </w:tcPr>
          <w:p>
            <w:r>
              <w:t>Folder</w:t>
            </w:r>
          </w:p>
        </w:tc>
        <w:tc>
          <w:tcPr>
            <w:tcW w:type="dxa" w:w="3360"/>
          </w:tcPr>
          <w:p>
            <w:r>
              <w:t>Purpose</w:t>
            </w:r>
          </w:p>
        </w:tc>
        <w:tc>
          <w:tcPr>
            <w:tcW w:type="dxa" w:w="3360"/>
          </w:tcPr>
          <w:p>
            <w:r>
              <w:t>Example / Note</w:t>
            </w:r>
          </w:p>
        </w:tc>
      </w:tr>
      <w:tr>
        <w:tc>
          <w:tcPr>
            <w:tcW w:type="dxa" w:w="3360"/>
          </w:tcPr>
          <w:p>
            <w:r>
              <w:t>Downloads</w:t>
            </w:r>
          </w:p>
        </w:tc>
        <w:tc>
          <w:tcPr>
            <w:tcW w:type="dxa" w:w="3360"/>
          </w:tcPr>
          <w:p>
            <w:r>
              <w:t>TubeFlow 1x audio is downloaded here.</w:t>
            </w:r>
          </w:p>
        </w:tc>
        <w:tc>
          <w:tcPr>
            <w:tcW w:type="dxa" w:w="3360"/>
          </w:tcPr>
          <w:p>
            <w:r>
              <w:t>C:\Users\&lt;name&gt;\Downloads\topic_name.mp3</w:t>
            </w:r>
          </w:p>
        </w:tc>
      </w:tr>
      <w:tr>
        <w:tc>
          <w:tcPr>
            <w:tcW w:type="dxa" w:w="3360"/>
          </w:tcPr>
          <w:p>
            <w:r>
              <w:t>Videos\LosslessCut</w:t>
            </w:r>
          </w:p>
        </w:tc>
        <w:tc>
          <w:tcPr>
            <w:tcW w:type="dxa" w:w="3360"/>
          </w:tcPr>
          <w:p>
            <w:r>
              <w:t>LosslessCut exports the trimmed OBS video here.</w:t>
            </w:r>
          </w:p>
        </w:tc>
        <w:tc>
          <w:tcPr>
            <w:tcW w:type="dxa" w:w="3360"/>
          </w:tcPr>
          <w:p>
            <w:r>
              <w:t>C:\Users\&lt;name&gt;\Videos\LosslessCut\topic_name.mp4</w:t>
            </w:r>
          </w:p>
        </w:tc>
      </w:tr>
      <w:tr>
        <w:tc>
          <w:tcPr>
            <w:tcW w:type="dxa" w:w="3360"/>
          </w:tcPr>
          <w:p>
            <w:r>
              <w:t>Desktop\Ready_For_Google_Drive</w:t>
            </w:r>
          </w:p>
        </w:tc>
        <w:tc>
          <w:tcPr>
            <w:tcW w:type="dxa" w:w="3360"/>
          </w:tcPr>
          <w:p>
            <w:r>
              <w:t>Final video appears here.</w:t>
            </w:r>
          </w:p>
        </w:tc>
        <w:tc>
          <w:tcPr>
            <w:tcW w:type="dxa" w:w="3360"/>
          </w:tcPr>
          <w:p>
            <w:r>
              <w:t>C:\Users\&lt;name&gt;\Desktop\Ready_For_Google_Drive\topic_name_FINAL.mp4</w:t>
            </w:r>
          </w:p>
        </w:tc>
      </w:tr>
      <w:tr>
        <w:tc>
          <w:tcPr>
            <w:tcW w:type="dxa" w:w="3360"/>
          </w:tcPr>
          <w:p>
            <w:r>
              <w:t>Videos\LosslessCut\Processed_By_TubeFlow</w:t>
            </w:r>
          </w:p>
        </w:tc>
        <w:tc>
          <w:tcPr>
            <w:tcW w:type="dxa" w:w="3360"/>
          </w:tcPr>
          <w:p>
            <w:r>
              <w:t>Raw trimmed video is moved here after successful render.</w:t>
            </w:r>
          </w:p>
        </w:tc>
        <w:tc>
          <w:tcPr>
            <w:tcW w:type="dxa" w:w="3360"/>
          </w:tcPr>
          <w:p>
            <w:r>
              <w:t>Prevents duplicate rendering.</w:t>
            </w:r>
          </w:p>
        </w:tc>
      </w:tr>
      <w:tr>
        <w:tc>
          <w:tcPr>
            <w:tcW w:type="dxa" w:w="3360"/>
          </w:tcPr>
          <w:p>
            <w:r>
              <w:t>Videos\LosslessCut\Needs_Admin_Help</w:t>
            </w:r>
          </w:p>
        </w:tc>
        <w:tc>
          <w:tcPr>
            <w:tcW w:type="dxa" w:w="3360"/>
          </w:tcPr>
          <w:p>
            <w:r>
              <w:t>Failed videos are moved here.</w:t>
            </w:r>
          </w:p>
        </w:tc>
        <w:tc>
          <w:tcPr>
            <w:tcW w:type="dxa" w:w="3360"/>
          </w:tcPr>
          <w:p>
            <w:r>
              <w:t>Admin should check naming, audio, or FFmpeg.</w:t>
            </w:r>
          </w:p>
        </w:tc>
      </w:tr>
    </w:tbl>
    <w:p>
      <w:pPr>
        <w:pStyle w:val="Heading1"/>
      </w:pPr>
      <w:r>
        <w:t>One-Time Setup</w:t>
      </w:r>
    </w:p>
    <w:p>
      <w:pPr>
        <w:pStyle w:val="Heading2"/>
      </w:pPr>
      <w:r>
        <w:t>1. Install Python</w:t>
      </w:r>
    </w:p>
    <w:p>
      <w:pPr>
        <w:pStyle w:val="ListNumber"/>
      </w:pPr>
      <w:r>
        <w:t>Open https://www.python.org/downloads/windows/</w:t>
      </w:r>
    </w:p>
    <w:p>
      <w:pPr>
        <w:pStyle w:val="ListNumber"/>
      </w:pPr>
      <w:r>
        <w:t>Download Python for Windows.</w:t>
      </w:r>
    </w:p>
    <w:p>
      <w:pPr>
        <w:pStyle w:val="ListNumber"/>
      </w:pPr>
      <w:r>
        <w:t>During installation, tick Add python.exe to PATH.</w:t>
      </w:r>
    </w:p>
    <w:p>
      <w:pPr>
        <w:pStyle w:val="ListNumber"/>
      </w:pPr>
      <w:r>
        <w:t>Complete installation.</w:t>
      </w:r>
    </w:p>
    <w:p>
      <w:pPr>
        <w:pStyle w:val="Heading2"/>
      </w:pPr>
      <w:r>
        <w:t>2. Install FFmpeg</w:t>
      </w:r>
    </w:p>
    <w:p>
      <w:r>
        <w:t>Official FFmpeg page:</w:t>
      </w:r>
    </w:p>
    <w:p>
      <w:pPr>
        <w:spacing w:after="120"/>
        <w:ind w:left="360"/>
      </w:pPr>
      <w:r>
        <w:rPr>
          <w:rFonts w:ascii="Consolas" w:hAnsi="Consolas"/>
          <w:sz w:val="18"/>
        </w:rPr>
        <w:t>https://ffmpeg.org/download.html</w:t>
      </w:r>
    </w:p>
    <w:p>
      <w:r>
        <w:t>Recommended Windows build:</w:t>
      </w:r>
    </w:p>
    <w:p>
      <w:pPr>
        <w:spacing w:after="120"/>
        <w:ind w:left="360"/>
      </w:pPr>
      <w:r>
        <w:rPr>
          <w:rFonts w:ascii="Consolas" w:hAnsi="Consolas"/>
          <w:sz w:val="18"/>
        </w:rPr>
        <w:t>https://www.gyan.dev/ffmpeg/builds/</w:t>
      </w:r>
    </w:p>
    <w:p>
      <w:r>
        <w:t>Simplest Windows 10/11 install method:</w:t>
      </w:r>
    </w:p>
    <w:p>
      <w:pPr>
        <w:pStyle w:val="ListNumber"/>
      </w:pPr>
      <w:r>
        <w:t>Press Windows key.</w:t>
      </w:r>
    </w:p>
    <w:p>
      <w:pPr>
        <w:pStyle w:val="ListNumber"/>
      </w:pPr>
      <w:r>
        <w:t>Search Command Prompt.</w:t>
      </w:r>
    </w:p>
    <w:p>
      <w:pPr>
        <w:pStyle w:val="ListNumber"/>
      </w:pPr>
      <w:r>
        <w:t>Right-click and choose Run as administrator.</w:t>
      </w:r>
    </w:p>
    <w:p>
      <w:pPr>
        <w:pStyle w:val="ListNumber"/>
      </w:pPr>
      <w:r>
        <w:t>Paste: winget install Gyan.FFmpeg</w:t>
      </w:r>
    </w:p>
    <w:p>
      <w:pPr>
        <w:pStyle w:val="ListNumber"/>
      </w:pPr>
      <w:r>
        <w:t>Press Enter.</w:t>
      </w:r>
    </w:p>
    <w:p>
      <w:pPr>
        <w:pStyle w:val="ListNumber"/>
      </w:pPr>
      <w:r>
        <w:t>After installation, close Command Prompt and open it again.</w:t>
      </w:r>
    </w:p>
    <w:p>
      <w:pPr>
        <w:pStyle w:val="ListNumber"/>
      </w:pPr>
      <w:r>
        <w:t>Run ffmpeg -version to confirm it is working.</w:t>
      </w:r>
    </w:p>
    <w:p>
      <w:r>
        <w:t>Video tutorial search link:</w:t>
      </w:r>
    </w:p>
    <w:p>
      <w:pPr>
        <w:spacing w:after="120"/>
        <w:ind w:left="360"/>
      </w:pPr>
      <w:r>
        <w:rPr>
          <w:rFonts w:ascii="Consolas" w:hAnsi="Consolas"/>
          <w:sz w:val="18"/>
        </w:rPr>
        <w:t>https://www.youtube.com/results?search_query=install+ffmpeg+windows+11+add+to+path</w:t>
      </w:r>
    </w:p>
    <w:p>
      <w:pPr>
        <w:pStyle w:val="Heading2"/>
      </w:pPr>
      <w:r>
        <w:t>3. Copy Renderer Folder</w:t>
      </w:r>
    </w:p>
    <w:p>
      <w:r>
        <w:t>Copy the full renderer folder to:</w:t>
      </w:r>
    </w:p>
    <w:p>
      <w:pPr>
        <w:spacing w:after="120"/>
        <w:ind w:left="360"/>
      </w:pPr>
      <w:r>
        <w:rPr>
          <w:rFonts w:ascii="Consolas" w:hAnsi="Consolas"/>
          <w:sz w:val="18"/>
        </w:rPr>
        <w:t>C:\TubeFlow_Local_Renderer</w:t>
      </w:r>
    </w:p>
    <w:p>
      <w:r>
        <w:t>The folder must contain:</w:t>
      </w:r>
    </w:p>
    <w:p>
      <w:pPr>
        <w:pStyle w:val="ListBullet"/>
      </w:pPr>
      <w:r>
        <w:t>renderer.py</w:t>
      </w:r>
    </w:p>
    <w:p>
      <w:pPr>
        <w:pStyle w:val="ListBullet"/>
      </w:pPr>
      <w:r>
        <w:t>config.json</w:t>
      </w:r>
    </w:p>
    <w:p>
      <w:pPr>
        <w:pStyle w:val="ListBullet"/>
      </w:pPr>
      <w:r>
        <w:t>Start_TubeFlow_Renderer.bat</w:t>
      </w:r>
    </w:p>
    <w:p>
      <w:pPr>
        <w:pStyle w:val="Heading2"/>
      </w:pPr>
      <w:r>
        <w:t>4. Create Working Folders</w:t>
      </w:r>
    </w:p>
    <w:p>
      <w:pPr>
        <w:spacing w:after="120"/>
        <w:ind w:left="360"/>
      </w:pPr>
      <w:r>
        <w:rPr>
          <w:rFonts w:ascii="Consolas" w:hAnsi="Consolas"/>
          <w:sz w:val="18"/>
        </w:rPr>
        <w:t>C:\Users\&lt;name&gt;\Videos\LosslessCut</w:t>
      </w:r>
    </w:p>
    <w:p>
      <w:pPr>
        <w:spacing w:after="120"/>
        <w:ind w:left="360"/>
      </w:pPr>
      <w:r>
        <w:rPr>
          <w:rFonts w:ascii="Consolas" w:hAnsi="Consolas"/>
          <w:sz w:val="18"/>
        </w:rPr>
        <w:t>C:\Users\&lt;name&gt;\Desktop\Ready_For_Google_Drive</w:t>
      </w:r>
    </w:p>
    <w:p>
      <w:pPr>
        <w:pStyle w:val="Heading1"/>
      </w:pPr>
      <w:r>
        <w:t>OBS Settings</w:t>
      </w:r>
    </w:p>
    <w:p>
      <w:pPr>
        <w:pStyle w:val="Heading2"/>
      </w:pPr>
      <w:r>
        <w:t>Video</w:t>
      </w:r>
    </w:p>
    <w:p>
      <w:pPr>
        <w:spacing w:after="120"/>
        <w:ind w:left="360"/>
      </w:pPr>
      <w:r>
        <w:rPr>
          <w:rFonts w:ascii="Consolas" w:hAnsi="Consolas"/>
          <w:sz w:val="18"/>
        </w:rPr>
        <w:t>Base Canvas Resolution: 1920x1080</w:t>
        <w:br/>
        <w:t>Output Scaled Resolution: 1920x1080</w:t>
        <w:br/>
        <w:t>Downscale Filter: Lanczos</w:t>
        <w:br/>
        <w:t>Common FPS Values: 30</w:t>
      </w:r>
    </w:p>
    <w:p>
      <w:pPr>
        <w:pStyle w:val="Heading2"/>
      </w:pPr>
      <w:r>
        <w:t>Output &gt; Recording</w:t>
      </w:r>
    </w:p>
    <w:p>
      <w:pPr>
        <w:spacing w:after="120"/>
        <w:ind w:left="360"/>
      </w:pPr>
      <w:r>
        <w:rPr>
          <w:rFonts w:ascii="Consolas" w:hAnsi="Consolas"/>
          <w:sz w:val="18"/>
        </w:rPr>
        <w:t>Output Mode: Advanced</w:t>
        <w:br/>
        <w:t>Recording Format: MKV</w:t>
        <w:br/>
        <w:t>Video Encoder: Hardware H.264 if available</w:t>
        <w:br/>
        <w:t>Audio Encoder: AAC</w:t>
        <w:br/>
        <w:t>Rate Control: CBR</w:t>
        <w:br/>
        <w:t>Bitrate: 15000 Kbps</w:t>
        <w:br/>
        <w:t>Keyframe Interval: 2 s</w:t>
        <w:br/>
        <w:t>Preset: Quality</w:t>
        <w:br/>
        <w:t>Profile: High</w:t>
      </w:r>
    </w:p>
    <w:p>
      <w:pPr>
        <w:pStyle w:val="Heading2"/>
      </w:pPr>
      <w:r>
        <w:t>Audio</w:t>
      </w:r>
    </w:p>
    <w:p>
      <w:pPr>
        <w:spacing w:after="120"/>
        <w:ind w:left="360"/>
      </w:pPr>
      <w:r>
        <w:rPr>
          <w:rFonts w:ascii="Consolas" w:hAnsi="Consolas"/>
          <w:sz w:val="18"/>
        </w:rPr>
        <w:t>Sample Rate: 44.1 kHz</w:t>
        <w:br/>
        <w:t>Channels: Mono or Stereo</w:t>
      </w:r>
    </w:p>
    <w:p>
      <w:r>
        <w:t>The final renderer removes OBS audio and uses TubeFlow clean audio, so OBS audio is only for reference.</w:t>
      </w:r>
    </w:p>
    <w:p>
      <w:pPr>
        <w:pStyle w:val="Heading1"/>
      </w:pPr>
      <w:r>
        <w:t>Daily Work Process</w:t>
      </w:r>
    </w:p>
    <w:p>
      <w:pPr>
        <w:pStyle w:val="Heading2"/>
      </w:pPr>
      <w:r>
        <w:t>1. Start Renderer</w:t>
      </w:r>
    </w:p>
    <w:p>
      <w:r>
        <w:t>Before creating videos, double-click:</w:t>
      </w:r>
    </w:p>
    <w:p>
      <w:pPr>
        <w:spacing w:after="120"/>
        <w:ind w:left="360"/>
      </w:pPr>
      <w:r>
        <w:rPr>
          <w:rFonts w:ascii="Consolas" w:hAnsi="Consolas"/>
          <w:sz w:val="18"/>
        </w:rPr>
        <w:t>C:\TubeFlow_Local_Renderer\Start_TubeFlow_Renderer.bat</w:t>
      </w:r>
    </w:p>
    <w:p>
      <w:r>
        <w:t>Keep the black window open. It should say:</w:t>
      </w:r>
    </w:p>
    <w:p>
      <w:pPr>
        <w:spacing w:after="120"/>
        <w:ind w:left="360"/>
      </w:pPr>
      <w:r>
        <w:rPr>
          <w:rFonts w:ascii="Consolas" w:hAnsi="Consolas"/>
          <w:sz w:val="18"/>
        </w:rPr>
        <w:t>Waiting for LosslessCut exports...</w:t>
      </w:r>
    </w:p>
    <w:p>
      <w:pPr>
        <w:pStyle w:val="Heading2"/>
      </w:pPr>
      <w:r>
        <w:t>2. Create Audio In TubeFlow</w:t>
      </w:r>
    </w:p>
    <w:p>
      <w:pPr>
        <w:pStyle w:val="ListNumber"/>
      </w:pPr>
      <w:r>
        <w:t>Open TubeFlow.</w:t>
      </w:r>
    </w:p>
    <w:p>
      <w:pPr>
        <w:pStyle w:val="ListNumber"/>
      </w:pPr>
      <w:r>
        <w:t>Create the video topic.</w:t>
      </w:r>
    </w:p>
    <w:p>
      <w:pPr>
        <w:pStyle w:val="ListNumber"/>
      </w:pPr>
      <w:r>
        <w:t>Generate script and audio.</w:t>
      </w:r>
    </w:p>
    <w:p>
      <w:pPr>
        <w:pStyle w:val="ListNumber"/>
      </w:pPr>
      <w:r>
        <w:t>Download the 1x audio file.</w:t>
      </w:r>
    </w:p>
    <w:p>
      <w:pPr>
        <w:pStyle w:val="ListNumber"/>
      </w:pPr>
      <w:r>
        <w:t>Keep the audio in Downloads.</w:t>
      </w:r>
    </w:p>
    <w:p>
      <w:pPr>
        <w:pStyle w:val="ListNumber"/>
      </w:pPr>
      <w:r>
        <w:t>Rename the audio clearly.</w:t>
      </w:r>
    </w:p>
    <w:p>
      <w:r>
        <w:t>Good filename:</w:t>
      </w:r>
    </w:p>
    <w:p>
      <w:pPr>
        <w:spacing w:after="120"/>
        <w:ind w:left="360"/>
      </w:pPr>
      <w:r>
        <w:rPr>
          <w:rFonts w:ascii="Consolas" w:hAnsi="Consolas"/>
          <w:sz w:val="18"/>
        </w:rPr>
        <w:t>how_to_enable_cloudflare_schema_validation.mp3</w:t>
      </w:r>
    </w:p>
    <w:p>
      <w:r>
        <w:t>Avoid filenames like audio.mp3, download (4).mp3, or final audio.mp3.</w:t>
      </w:r>
    </w:p>
    <w:p>
      <w:pPr>
        <w:pStyle w:val="Heading2"/>
      </w:pPr>
      <w:r>
        <w:t>3. Record Screen In OBS</w:t>
      </w:r>
    </w:p>
    <w:p>
      <w:pPr>
        <w:pStyle w:val="ListNumber"/>
      </w:pPr>
      <w:r>
        <w:t>Open OBS.</w:t>
      </w:r>
    </w:p>
    <w:p>
      <w:pPr>
        <w:pStyle w:val="ListNumber"/>
      </w:pPr>
      <w:r>
        <w:t>Start recording.</w:t>
      </w:r>
    </w:p>
    <w:p>
      <w:pPr>
        <w:pStyle w:val="ListNumber"/>
      </w:pPr>
      <w:r>
        <w:t>In TubeFlow, click Start Recording or play audio.</w:t>
      </w:r>
    </w:p>
    <w:p>
      <w:pPr>
        <w:pStyle w:val="ListNumber"/>
      </w:pPr>
      <w:r>
        <w:t>Audio plays at 1.5x.</w:t>
      </w:r>
    </w:p>
    <w:p>
      <w:pPr>
        <w:pStyle w:val="ListNumber"/>
      </w:pPr>
      <w:r>
        <w:t>Follow the steps on screen.</w:t>
      </w:r>
    </w:p>
    <w:p>
      <w:pPr>
        <w:pStyle w:val="ListNumber"/>
      </w:pPr>
      <w:r>
        <w:t>Stop recording after the task is complete.</w:t>
      </w:r>
    </w:p>
    <w:p>
      <w:pPr>
        <w:pStyle w:val="Heading2"/>
      </w:pPr>
      <w:r>
        <w:t>4. Trim In LosslessCut</w:t>
      </w:r>
    </w:p>
    <w:p>
      <w:r>
        <w:t>Freelancers must use LosslessCut before final render.</w:t>
      </w:r>
    </w:p>
    <w:p>
      <w:pPr>
        <w:pStyle w:val="ListBullet"/>
      </w:pPr>
      <w:r>
        <w:t>Trim delay at the beginning.</w:t>
      </w:r>
    </w:p>
    <w:p>
      <w:pPr>
        <w:pStyle w:val="ListBullet"/>
      </w:pPr>
      <w:r>
        <w:t>Trim delay at the end.</w:t>
      </w:r>
    </w:p>
    <w:p>
      <w:pPr>
        <w:pStyle w:val="ListBullet"/>
      </w:pPr>
      <w:r>
        <w:t>Do not cut important middle parts.</w:t>
      </w:r>
    </w:p>
    <w:p>
      <w:r>
        <w:t>Export to:</w:t>
      </w:r>
    </w:p>
    <w:p>
      <w:pPr>
        <w:spacing w:after="120"/>
        <w:ind w:left="360"/>
      </w:pPr>
      <w:r>
        <w:rPr>
          <w:rFonts w:ascii="Consolas" w:hAnsi="Consolas"/>
          <w:sz w:val="18"/>
        </w:rPr>
        <w:t>C:\Users\&lt;name&gt;\Videos\LosslessCut</w:t>
      </w:r>
    </w:p>
    <w:p>
      <w:r>
        <w:t>Name the exported video the same as the audio:</w:t>
      </w:r>
    </w:p>
    <w:p>
      <w:pPr>
        <w:spacing w:after="120"/>
        <w:ind w:left="360"/>
      </w:pPr>
      <w:r>
        <w:rPr>
          <w:rFonts w:ascii="Consolas" w:hAnsi="Consolas"/>
          <w:sz w:val="18"/>
        </w:rPr>
        <w:t>how_to_enable_cloudflare_schema_validation.mp4</w:t>
      </w:r>
    </w:p>
    <w:p>
      <w:pPr>
        <w:pStyle w:val="Heading2"/>
      </w:pPr>
      <w:r>
        <w:t>5. Wait For Final Output</w:t>
      </w:r>
    </w:p>
    <w:p>
      <w:r>
        <w:t>The renderer will show:</w:t>
      </w:r>
    </w:p>
    <w:p>
      <w:pPr>
        <w:spacing w:after="120"/>
        <w:ind w:left="360"/>
      </w:pPr>
      <w:r>
        <w:rPr>
          <w:rFonts w:ascii="Consolas" w:hAnsi="Consolas"/>
          <w:sz w:val="18"/>
        </w:rPr>
        <w:t>Found video</w:t>
        <w:br/>
        <w:t>Matched audio</w:t>
        <w:br/>
        <w:t>Starting FFmpeg render</w:t>
        <w:br/>
        <w:t>Final video ready</w:t>
      </w:r>
    </w:p>
    <w:p>
      <w:r>
        <w:t>Upload only the final file from:</w:t>
      </w:r>
    </w:p>
    <w:p>
      <w:pPr>
        <w:spacing w:after="120"/>
        <w:ind w:left="360"/>
      </w:pPr>
      <w:r>
        <w:rPr>
          <w:rFonts w:ascii="Consolas" w:hAnsi="Consolas"/>
          <w:sz w:val="18"/>
        </w:rPr>
        <w:t>C:\Users\&lt;name&gt;\Desktop\Ready_For_Google_Drive</w:t>
      </w:r>
    </w:p>
    <w:p>
      <w:pPr>
        <w:pStyle w:val="Heading1"/>
      </w:pPr>
      <w:r>
        <w:t>Quality Check Before Upload</w:t>
      </w:r>
    </w:p>
    <w:p>
      <w:pPr>
        <w:pStyle w:val="ListBullet"/>
      </w:pPr>
      <w:r>
        <w:t>Screen text is sharp.</w:t>
      </w:r>
    </w:p>
    <w:p>
      <w:pPr>
        <w:pStyle w:val="ListBullet"/>
      </w:pPr>
      <w:r>
        <w:t>Audio is clean.</w:t>
      </w:r>
    </w:p>
    <w:p>
      <w:pPr>
        <w:pStyle w:val="ListBullet"/>
      </w:pPr>
      <w:r>
        <w:t>Audio matches the screen action.</w:t>
      </w:r>
    </w:p>
    <w:p>
      <w:pPr>
        <w:pStyle w:val="ListBullet"/>
      </w:pPr>
      <w:r>
        <w:t>Start delay is removed.</w:t>
      </w:r>
    </w:p>
    <w:p>
      <w:pPr>
        <w:pStyle w:val="ListBullet"/>
      </w:pPr>
      <w:r>
        <w:t>End delay is removed.</w:t>
      </w:r>
    </w:p>
    <w:p>
      <w:pPr>
        <w:pStyle w:val="ListBullet"/>
      </w:pPr>
      <w:r>
        <w:t>Final file name ends with _FINAL.mp4.</w:t>
      </w:r>
    </w:p>
    <w:p>
      <w:pPr>
        <w:pStyle w:val="Heading1"/>
      </w:pPr>
      <w:r>
        <w:t>Important Rules</w:t>
      </w:r>
    </w:p>
    <w:p>
      <w:pPr>
        <w:pStyle w:val="ListNumber"/>
      </w:pPr>
      <w:r>
        <w:t>Keep the renderer window open during work.</w:t>
      </w:r>
    </w:p>
    <w:p>
      <w:pPr>
        <w:pStyle w:val="ListNumber"/>
      </w:pPr>
      <w:r>
        <w:t>Audio and video names must match.</w:t>
      </w:r>
    </w:p>
    <w:p>
      <w:pPr>
        <w:pStyle w:val="ListNumber"/>
      </w:pPr>
      <w:r>
        <w:t>Download only one audio at a time when testing.</w:t>
      </w:r>
    </w:p>
    <w:p>
      <w:pPr>
        <w:pStyle w:val="ListNumber"/>
      </w:pPr>
      <w:r>
        <w:t>Always trim in LosslessCut before final render.</w:t>
      </w:r>
    </w:p>
    <w:p>
      <w:pPr>
        <w:pStyle w:val="ListNumber"/>
      </w:pPr>
      <w:r>
        <w:t>Upload only the file from Ready_For_Google_Drive.</w:t>
      </w:r>
    </w:p>
    <w:p>
      <w:pPr>
        <w:pStyle w:val="ListNumber"/>
      </w:pPr>
      <w:r>
        <w:t>Do not upload the raw OBS recording.</w:t>
      </w:r>
    </w:p>
    <w:p>
      <w:pPr>
        <w:pStyle w:val="ListNumber"/>
      </w:pPr>
      <w:r>
        <w:t>Do not upload the file from Processed_By_TubeFlow.</w:t>
      </w:r>
    </w:p>
    <w:p>
      <w:pPr>
        <w:pStyle w:val="Heading1"/>
      </w:pPr>
      <w:r>
        <w:t>Problem Handling</w:t>
      </w:r>
    </w:p>
    <w:p>
      <w:r>
        <w:t>If the final video does not appear, check:</w:t>
      </w:r>
    </w:p>
    <w:p>
      <w:pPr>
        <w:spacing w:after="120"/>
        <w:ind w:left="360"/>
      </w:pPr>
      <w:r>
        <w:rPr>
          <w:rFonts w:ascii="Consolas" w:hAnsi="Consolas"/>
          <w:sz w:val="18"/>
        </w:rPr>
        <w:t>C:\Users\&lt;name&gt;\Videos\LosslessCut\Needs_Admin_Help</w:t>
      </w:r>
    </w:p>
    <w:p>
      <w:r>
        <w:t>If audio is wrong, stop work and contact admin. Do not continue creating many videos.</w:t>
      </w:r>
    </w:p>
    <w:p>
      <w:r>
        <w:t>If the renderer says FFmpeg not found, FFmpeg is not installed correctly.</w:t>
      </w:r>
    </w:p>
    <w:p>
      <w:pPr>
        <w:pStyle w:val="Heading1"/>
      </w:pPr>
      <w:r>
        <w:t>Admin Render Profile</w:t>
      </w:r>
    </w:p>
    <w:p>
      <w:pPr>
        <w:spacing w:after="120"/>
        <w:ind w:left="360"/>
      </w:pPr>
      <w:r>
        <w:rPr>
          <w:rFonts w:ascii="Consolas" w:hAnsi="Consolas"/>
          <w:sz w:val="18"/>
        </w:rPr>
        <w:t>Speed correction: setpts=1.5*PTS</w:t>
        <w:br/>
        <w:t>Resolution: 1920x1080</w:t>
        <w:br/>
        <w:t>FPS: 30</w:t>
        <w:br/>
        <w:t>Video codec: H.264 libx264</w:t>
        <w:br/>
        <w:t>Quality: CRF 18</w:t>
        <w:br/>
        <w:t>Preset: veryfast</w:t>
        <w:br/>
        <w:t>Audio codec: AAC</w:t>
        <w:br/>
        <w:t>Audio bitrate: 96k</w:t>
        <w:br/>
        <w:t>Audio sample rate: 44100 Hz</w:t>
        <w:br/>
        <w:t>Audio channels: mono</w:t>
      </w:r>
    </w:p>
    <w:p>
      <w:r>
        <w:br w:type="page"/>
      </w:r>
    </w:p>
    <w:p>
      <w:pPr>
        <w:pStyle w:val="Heading1"/>
      </w:pPr>
      <w:r>
        <w:t>Quick Checklist</w:t>
      </w:r>
    </w:p>
    <w:p>
      <w:pPr>
        <w:pStyle w:val="ListBullet"/>
      </w:pPr>
      <w:r>
        <w:t>Renderer window is open.</w:t>
      </w:r>
    </w:p>
    <w:p>
      <w:pPr>
        <w:pStyle w:val="ListBullet"/>
      </w:pPr>
      <w:r>
        <w:t>TubeFlow 1x audio is in Downloads.</w:t>
      </w:r>
    </w:p>
    <w:p>
      <w:pPr>
        <w:pStyle w:val="ListBullet"/>
      </w:pPr>
      <w:r>
        <w:t>OBS recording is trimmed in LosslessCut.</w:t>
      </w:r>
    </w:p>
    <w:p>
      <w:pPr>
        <w:pStyle w:val="ListBullet"/>
      </w:pPr>
      <w:r>
        <w:t>LosslessCut export is in Videos\LosslessCut.</w:t>
      </w:r>
    </w:p>
    <w:p>
      <w:pPr>
        <w:pStyle w:val="ListBullet"/>
      </w:pPr>
      <w:r>
        <w:t>Audio and video names match.</w:t>
      </w:r>
    </w:p>
    <w:p>
      <w:pPr>
        <w:pStyle w:val="ListBullet"/>
      </w:pPr>
      <w:r>
        <w:t>Final _FINAL.mp4 is uploaded to Google Drive.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